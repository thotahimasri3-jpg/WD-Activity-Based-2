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3B75"/>
          <w:sz w:val="44"/>
        </w:rPr>
        <w:t>WEB DEVELOPMENT</w:t>
        <w:br/>
        <w:t>ACTIVITY-BASED LEARNING</w:t>
      </w:r>
    </w:p>
    <w:p>
      <w:pPr>
        <w:jc w:val="center"/>
      </w:pPr>
      <w:r>
        <w:rPr>
          <w:b/>
          <w:color w:val="E63946"/>
          <w:sz w:val="36"/>
        </w:rPr>
        <w:t>NEWS PORTAL WEBSITE</w:t>
      </w:r>
    </w:p>
    <w:p>
      <w:pPr>
        <w:jc w:val="center"/>
      </w:pPr>
      <w:r>
        <w:rPr>
          <w:sz w:val="24"/>
        </w:rPr>
        <w:t>Student Name: Thota Hima Sri</w:t>
      </w:r>
    </w:p>
    <w:p>
      <w:pPr>
        <w:jc w:val="center"/>
      </w:pPr>
      <w:r>
        <w:rPr>
          <w:sz w:val="24"/>
        </w:rPr>
        <w:t>Roll Number: 26001252</w:t>
      </w:r>
    </w:p>
    <w:p>
      <w:pPr>
        <w:jc w:val="center"/>
      </w:pPr>
      <w:r>
        <w:rPr>
          <w:sz w:val="24"/>
        </w:rPr>
        <w:t>College: NRI UNIVERSITY</w:t>
      </w:r>
    </w:p>
    <w:p>
      <w:pPr>
        <w:jc w:val="center"/>
      </w:pPr>
      <w:r>
        <w:rPr>
          <w:sz w:val="24"/>
        </w:rPr>
        <w:t>Branch: CSM</w:t>
      </w:r>
    </w:p>
    <w:p>
      <w:pPr>
        <w:jc w:val="center"/>
      </w:pPr>
      <w:r>
        <w:rPr>
          <w:sz w:val="24"/>
        </w:rPr>
        <w:t>Year: 1st Year</w:t>
      </w:r>
    </w:p>
    <w:p>
      <w:pPr>
        <w:jc w:val="center"/>
      </w:pPr>
      <w:r>
        <w:rPr>
          <w:sz w:val="24"/>
        </w:rPr>
        <w:t>Subject: Web Development</w:t>
      </w:r>
    </w:p>
    <w:p>
      <w:r>
        <w:br w:type="page"/>
      </w:r>
    </w:p>
    <w:p>
      <w:pPr>
        <w:pStyle w:val="Heading1"/>
      </w:pPr>
      <w:r>
        <w:t>1. Introduction</w:t>
      </w:r>
    </w:p>
    <w:p>
      <w:r>
        <w:t>NewsPortal is a simple news website created using HTML and CSS. It organizes sample news content into sections such as National, International, Sports, Technology, and Business. A featured story is displayed at the top, followed by news cards.</w:t>
      </w:r>
    </w:p>
    <w:p>
      <w:pPr>
        <w:pStyle w:val="Heading1"/>
      </w:pPr>
      <w:r>
        <w:t>2. Objectives</w:t>
      </w:r>
    </w:p>
    <w:p>
      <w:pPr>
        <w:pStyle w:val="ListBullet"/>
      </w:pPr>
      <w:r>
        <w:t>To design a simple and attractive news portal webpage.</w:t>
      </w:r>
    </w:p>
    <w:p>
      <w:pPr>
        <w:pStyle w:val="ListBullet"/>
      </w:pPr>
      <w:r>
        <w:t>To organize news into different categories.</w:t>
      </w:r>
    </w:p>
    <w:p>
      <w:pPr>
        <w:pStyle w:val="ListBullet"/>
      </w:pPr>
      <w:r>
        <w:t>To display a featured story and latest news cards.</w:t>
      </w:r>
    </w:p>
    <w:p>
      <w:pPr>
        <w:pStyle w:val="ListBullet"/>
      </w:pPr>
      <w:r>
        <w:t>To use CSS Flexbox and Grid for page layout.</w:t>
      </w:r>
    </w:p>
    <w:p>
      <w:pPr>
        <w:pStyle w:val="ListBullet"/>
      </w:pPr>
      <w:r>
        <w:t>To make the webpage responsive on tablets and mobile screens.</w:t>
      </w:r>
    </w:p>
    <w:p>
      <w:pPr>
        <w:pStyle w:val="Heading1"/>
      </w:pPr>
      <w:r>
        <w:t>3. Technologies Used</w:t>
      </w:r>
    </w:p>
    <w:p>
      <w:r>
        <w:t>HTML5: Creates the structure of the page using header, navigation, main, section, article, image, and footer elements.</w:t>
      </w:r>
    </w:p>
    <w:p>
      <w:r>
        <w:t>CSS3: Adds colors, spacing, typography, card layouts, shadows, image sizing, and responsive media queries.</w:t>
      </w:r>
    </w:p>
    <w:p>
      <w:pPr>
        <w:pStyle w:val="Heading1"/>
      </w:pPr>
      <w:r>
        <w:t>4. Main Features</w:t>
      </w:r>
    </w:p>
    <w:p>
      <w:pPr>
        <w:pStyle w:val="ListBullet"/>
      </w:pPr>
      <w:r>
        <w:t>Navigation links for five news categories.</w:t>
      </w:r>
    </w:p>
    <w:p>
      <w:pPr>
        <w:pStyle w:val="ListBullet"/>
      </w:pPr>
      <w:r>
        <w:t>Red breaking-news announcement bar.</w:t>
      </w:r>
    </w:p>
    <w:p>
      <w:pPr>
        <w:pStyle w:val="ListBullet"/>
      </w:pPr>
      <w:r>
        <w:t>Featured technology story with an image and author/date line.</w:t>
      </w:r>
    </w:p>
    <w:p>
      <w:pPr>
        <w:pStyle w:val="ListBullet"/>
      </w:pPr>
      <w:r>
        <w:t>Five latest-news cards: National, International, Sports, Technology, and Business.</w:t>
      </w:r>
    </w:p>
    <w:p>
      <w:pPr>
        <w:pStyle w:val="ListBullet"/>
      </w:pPr>
      <w:r>
        <w:t>Responsive layout: three columns on wide screens, two columns on medium screens, and one column on small screens.</w:t>
      </w:r>
    </w:p>
    <w:p>
      <w:pPr>
        <w:pStyle w:val="Heading1"/>
      </w:pPr>
      <w:r>
        <w:t>5. Output of the Project</w:t>
      </w:r>
    </w:p>
    <w:p>
      <w:r>
        <w:t>The following preview represents the NewsPortal page structure and styling. The photos in the live webpage are loaded from external image links and require an internet connection.</w:t>
      </w:r>
    </w:p>
    <w:p>
      <w:pPr>
        <w:jc w:val="center"/>
      </w:pPr>
      <w:r>
        <w:drawing>
          <wp:inline xmlns:a="http://schemas.openxmlformats.org/drawingml/2006/main" xmlns:pic="http://schemas.openxmlformats.org/drawingml/2006/picture">
            <wp:extent cx="6400800" cy="5120640"/>
            <wp:docPr id="1" name="Picture 1"/>
            <wp:cNvGraphicFramePr>
              <a:graphicFrameLocks noChangeAspect="1"/>
            </wp:cNvGraphicFramePr>
            <a:graphic>
              <a:graphicData uri="http://schemas.openxmlformats.org/drawingml/2006/picture">
                <pic:pic>
                  <pic:nvPicPr>
                    <pic:cNvPr id="0" name="newsportal_output_preview.png"/>
                    <pic:cNvPicPr/>
                  </pic:nvPicPr>
                  <pic:blipFill>
                    <a:blip r:embed="rId9"/>
                    <a:stretch>
                      <a:fillRect/>
                    </a:stretch>
                  </pic:blipFill>
                  <pic:spPr>
                    <a:xfrm>
                      <a:off x="0" y="0"/>
                      <a:ext cx="6400800" cy="5120640"/>
                    </a:xfrm>
                    <a:prstGeom prst="rect"/>
                  </pic:spPr>
                </pic:pic>
              </a:graphicData>
            </a:graphic>
          </wp:inline>
        </w:drawing>
      </w:r>
    </w:p>
    <w:p>
      <w:r>
        <w:t>The output shows the blue navigation header, breaking-news bar, featured story, five news cards, and footer.</w:t>
      </w:r>
    </w:p>
    <w:p>
      <w:pPr>
        <w:pStyle w:val="Heading1"/>
      </w:pPr>
      <w:r>
        <w:t>6. Important File-Link Correction</w:t>
      </w:r>
    </w:p>
    <w:p>
      <w:r>
        <w:t>In the repository, the HTML file is named new.html and the CSS file is named class.css. However, the HTML currently links to style.css. To make the supplied CSS apply, change the stylesheet link in new.html to:</w:t>
      </w:r>
    </w:p>
    <w:p>
      <w:r>
        <w:rPr>
          <w:rFonts w:ascii="Consolas" w:hAnsi="Consolas"/>
          <w:b/>
          <w:sz w:val="20"/>
        </w:rPr>
        <w:t>&lt;link rel="stylesheet" href="class.css"&gt;</w:t>
      </w:r>
    </w:p>
    <w:p>
      <w:r>
        <w:t>Alternatively, rename class.css to style.css. Keep the HTML and CSS files in the same folder.</w:t>
      </w:r>
    </w:p>
    <w:p>
      <w:pPr>
        <w:pStyle w:val="Heading1"/>
      </w:pPr>
      <w:r>
        <w:t>7. How to Run the Project</w:t>
      </w:r>
    </w:p>
    <w:p>
      <w:pPr>
        <w:pStyle w:val="ListNumber"/>
      </w:pPr>
      <w:r>
        <w:t>Download new.html and class.css from the GitHub repository.</w:t>
      </w:r>
    </w:p>
    <w:p>
      <w:pPr>
        <w:pStyle w:val="ListNumber"/>
      </w:pPr>
      <w:r>
        <w:t>Correct the stylesheet link as explained above, or rename class.css to style.css.</w:t>
      </w:r>
    </w:p>
    <w:p>
      <w:pPr>
        <w:pStyle w:val="ListNumber"/>
      </w:pPr>
      <w:r>
        <w:t>Keep both files in the same folder.</w:t>
      </w:r>
    </w:p>
    <w:p>
      <w:pPr>
        <w:pStyle w:val="ListNumber"/>
      </w:pPr>
      <w:r>
        <w:t>Open new.html in a web browser such as Chrome or Edge.</w:t>
      </w:r>
    </w:p>
    <w:p>
      <w:pPr>
        <w:pStyle w:val="ListNumber"/>
      </w:pPr>
      <w:r>
        <w:t>Connect to the internet to load the external Unsplash images.</w:t>
      </w:r>
    </w:p>
    <w:p>
      <w:r>
        <w:t>GitHub repository: https://github.com/thotahimasri3-jpg/WD-Activity-Based-2</w:t>
      </w:r>
    </w:p>
    <w:p>
      <w:r>
        <w:br w:type="page"/>
      </w:r>
    </w:p>
    <w:p>
      <w:pPr>
        <w:pStyle w:val="Heading1"/>
      </w:pPr>
      <w:r>
        <w:t>8. HTML Source Code (new.html)</w:t>
      </w:r>
    </w:p>
    <w:p>
      <w:pPr>
        <w:spacing w:after="0" w:line="240" w:lineRule="auto"/>
        <w:ind w:left="72"/>
        <w:shd w:fill="F2F4F7"/>
      </w:pPr>
      <w:r>
        <w:rPr>
          <w:rFonts w:ascii="Consolas" w:hAnsi="Consolas"/>
          <w:color w:val="1E2837"/>
          <w:sz w:val="15"/>
        </w:rPr>
        <w:t>&lt;!DOCTYPE html&gt;</w:t>
      </w:r>
    </w:p>
    <w:p>
      <w:pPr>
        <w:spacing w:after="0" w:line="240" w:lineRule="auto"/>
        <w:ind w:left="72"/>
        <w:shd w:fill="F2F4F7"/>
      </w:pPr>
      <w:r>
        <w:rPr>
          <w:rFonts w:ascii="Consolas" w:hAnsi="Consolas"/>
          <w:color w:val="1E2837"/>
          <w:sz w:val="15"/>
        </w:rPr>
        <w:t>&lt;html lang="en"&gt;</w:t>
      </w:r>
    </w:p>
    <w:p>
      <w:pPr>
        <w:spacing w:after="0" w:line="240" w:lineRule="auto"/>
        <w:ind w:left="72"/>
        <w:shd w:fill="F2F4F7"/>
      </w:pPr>
      <w:r>
        <w:rPr>
          <w:rFonts w:ascii="Consolas" w:hAnsi="Consolas"/>
          <w:color w:val="1E2837"/>
          <w:sz w:val="15"/>
        </w:rPr>
        <w:t>&lt;head&gt;</w:t>
      </w:r>
    </w:p>
    <w:p>
      <w:pPr>
        <w:spacing w:after="0" w:line="240" w:lineRule="auto"/>
        <w:ind w:left="72"/>
        <w:shd w:fill="F2F4F7"/>
      </w:pPr>
      <w:r>
        <w:rPr>
          <w:rFonts w:ascii="Consolas" w:hAnsi="Consolas"/>
          <w:color w:val="1E2837"/>
          <w:sz w:val="15"/>
        </w:rPr>
        <w:t>&lt;meta charset="UTF-8"&gt;</w:t>
      </w:r>
    </w:p>
    <w:p>
      <w:pPr>
        <w:spacing w:after="0" w:line="240" w:lineRule="auto"/>
        <w:ind w:left="72"/>
        <w:shd w:fill="F2F4F7"/>
      </w:pPr>
      <w:r>
        <w:rPr>
          <w:rFonts w:ascii="Consolas" w:hAnsi="Consolas"/>
          <w:color w:val="1E2837"/>
          <w:sz w:val="15"/>
        </w:rPr>
        <w:t>&lt;meta name="viewport" content="width=device-width, initial-scale=1.0"&gt;</w:t>
      </w:r>
    </w:p>
    <w:p>
      <w:pPr>
        <w:spacing w:after="0" w:line="240" w:lineRule="auto"/>
        <w:ind w:left="72"/>
        <w:shd w:fill="F2F4F7"/>
      </w:pPr>
      <w:r>
        <w:rPr>
          <w:rFonts w:ascii="Consolas" w:hAnsi="Consolas"/>
          <w:color w:val="1E2837"/>
          <w:sz w:val="15"/>
        </w:rPr>
        <w:t>&lt;title&gt;NewsPortal&lt;/title&gt;</w:t>
      </w:r>
    </w:p>
    <w:p>
      <w:pPr>
        <w:spacing w:after="0" w:line="240" w:lineRule="auto"/>
        <w:ind w:left="72"/>
        <w:shd w:fill="F2F4F7"/>
      </w:pPr>
      <w:r>
        <w:rPr>
          <w:rFonts w:ascii="Consolas" w:hAnsi="Consolas"/>
          <w:color w:val="1E2837"/>
          <w:sz w:val="15"/>
        </w:rPr>
        <w:t>&lt;link rel="stylesheet" href="style.css"&gt;</w:t>
      </w:r>
    </w:p>
    <w:p>
      <w:pPr>
        <w:spacing w:after="0" w:line="240" w:lineRule="auto"/>
        <w:ind w:left="72"/>
        <w:shd w:fill="F2F4F7"/>
      </w:pPr>
      <w:r>
        <w:rPr>
          <w:rFonts w:ascii="Consolas" w:hAnsi="Consolas"/>
          <w:color w:val="1E2837"/>
          <w:sz w:val="15"/>
        </w:rPr>
        <w:t>&lt;/head&gt;</w:t>
      </w:r>
    </w:p>
    <w:p>
      <w:pPr>
        <w:spacing w:after="0" w:line="240" w:lineRule="auto"/>
        <w:ind w:left="72"/>
        <w:shd w:fill="F2F4F7"/>
      </w:pPr>
      <w:r>
        <w:rPr>
          <w:rFonts w:ascii="Consolas" w:hAnsi="Consolas"/>
          <w:color w:val="1E2837"/>
          <w:sz w:val="15"/>
        </w:rPr>
        <w:t>&lt;body&gt;</w:t>
      </w:r>
    </w:p>
    <w:p>
      <w:pPr>
        <w:spacing w:after="0" w:line="240" w:lineRule="auto"/>
        <w:ind w:left="72"/>
        <w:shd w:fill="F2F4F7"/>
      </w:pPr>
      <w:r>
        <w:rPr>
          <w:rFonts w:ascii="Consolas" w:hAnsi="Consolas"/>
          <w:color w:val="1E2837"/>
          <w:sz w:val="15"/>
        </w:rPr>
        <w:t>&lt;header&gt;</w:t>
      </w:r>
    </w:p>
    <w:p>
      <w:pPr>
        <w:spacing w:after="0" w:line="240" w:lineRule="auto"/>
        <w:ind w:left="72"/>
        <w:shd w:fill="F2F4F7"/>
      </w:pPr>
      <w:r>
        <w:rPr>
          <w:rFonts w:ascii="Consolas" w:hAnsi="Consolas"/>
          <w:color w:val="1E2837"/>
          <w:sz w:val="15"/>
        </w:rPr>
        <w:t>&lt;div class="logo"&gt;NewsPortal&lt;/div&gt;</w:t>
      </w:r>
    </w:p>
    <w:p>
      <w:pPr>
        <w:spacing w:after="0" w:line="240" w:lineRule="auto"/>
        <w:ind w:left="72"/>
        <w:shd w:fill="F2F4F7"/>
      </w:pPr>
      <w:r>
        <w:rPr>
          <w:rFonts w:ascii="Consolas" w:hAnsi="Consolas"/>
          <w:color w:val="1E2837"/>
          <w:sz w:val="15"/>
        </w:rPr>
        <w:t>&lt;nav&gt;</w:t>
      </w:r>
    </w:p>
    <w:p>
      <w:pPr>
        <w:spacing w:after="0" w:line="240" w:lineRule="auto"/>
        <w:ind w:left="72"/>
        <w:shd w:fill="F2F4F7"/>
      </w:pPr>
      <w:r>
        <w:rPr>
          <w:rFonts w:ascii="Consolas" w:hAnsi="Consolas"/>
          <w:color w:val="1E2837"/>
          <w:sz w:val="15"/>
        </w:rPr>
        <w:t>&lt;a href="#national"&gt;National&lt;/a&gt;</w:t>
      </w:r>
    </w:p>
    <w:p>
      <w:pPr>
        <w:spacing w:after="0" w:line="240" w:lineRule="auto"/>
        <w:ind w:left="72"/>
        <w:shd w:fill="F2F4F7"/>
      </w:pPr>
      <w:r>
        <w:rPr>
          <w:rFonts w:ascii="Consolas" w:hAnsi="Consolas"/>
          <w:color w:val="1E2837"/>
          <w:sz w:val="15"/>
        </w:rPr>
        <w:t>&lt;a href="#international"&gt;International&lt;/a&gt;</w:t>
      </w:r>
    </w:p>
    <w:p>
      <w:pPr>
        <w:spacing w:after="0" w:line="240" w:lineRule="auto"/>
        <w:ind w:left="72"/>
        <w:shd w:fill="F2F4F7"/>
      </w:pPr>
      <w:r>
        <w:rPr>
          <w:rFonts w:ascii="Consolas" w:hAnsi="Consolas"/>
          <w:color w:val="1E2837"/>
          <w:sz w:val="15"/>
        </w:rPr>
        <w:t>&lt;a href="#sports"&gt;Sports&lt;/a&gt;</w:t>
      </w:r>
    </w:p>
    <w:p>
      <w:pPr>
        <w:spacing w:after="0" w:line="240" w:lineRule="auto"/>
        <w:ind w:left="72"/>
        <w:shd w:fill="F2F4F7"/>
      </w:pPr>
      <w:r>
        <w:rPr>
          <w:rFonts w:ascii="Consolas" w:hAnsi="Consolas"/>
          <w:color w:val="1E2837"/>
          <w:sz w:val="15"/>
        </w:rPr>
        <w:t>&lt;a href="#technology"&gt;Technology&lt;/a&gt;</w:t>
      </w:r>
    </w:p>
    <w:p>
      <w:pPr>
        <w:spacing w:after="0" w:line="240" w:lineRule="auto"/>
        <w:ind w:left="72"/>
        <w:shd w:fill="F2F4F7"/>
      </w:pPr>
      <w:r>
        <w:rPr>
          <w:rFonts w:ascii="Consolas" w:hAnsi="Consolas"/>
          <w:color w:val="1E2837"/>
          <w:sz w:val="15"/>
        </w:rPr>
        <w:t>&lt;a href="#business"&gt;Business&lt;/a&gt;</w:t>
      </w:r>
    </w:p>
    <w:p>
      <w:pPr>
        <w:spacing w:after="0" w:line="240" w:lineRule="auto"/>
        <w:ind w:left="72"/>
        <w:shd w:fill="F2F4F7"/>
      </w:pPr>
      <w:r>
        <w:rPr>
          <w:rFonts w:ascii="Consolas" w:hAnsi="Consolas"/>
          <w:color w:val="1E2837"/>
          <w:sz w:val="15"/>
        </w:rPr>
        <w:t>&lt;/nav&gt;</w:t>
      </w:r>
    </w:p>
    <w:p>
      <w:pPr>
        <w:spacing w:after="0" w:line="240" w:lineRule="auto"/>
        <w:ind w:left="72"/>
        <w:shd w:fill="F2F4F7"/>
      </w:pPr>
      <w:r>
        <w:rPr>
          <w:rFonts w:ascii="Consolas" w:hAnsi="Consolas"/>
          <w:color w:val="1E2837"/>
          <w:sz w:val="15"/>
        </w:rPr>
        <w:t>&lt;/header&gt;</w:t>
      </w:r>
    </w:p>
    <w:p>
      <w:pPr>
        <w:spacing w:after="0" w:line="240" w:lineRule="auto"/>
        <w:ind w:left="72"/>
        <w:shd w:fill="F2F4F7"/>
      </w:pPr>
      <w:r>
        <w:rPr>
          <w:rFonts w:ascii="Consolas" w:hAnsi="Consolas"/>
          <w:color w:val="1E2837"/>
          <w:sz w:val="15"/>
        </w:rPr>
        <w:t>&lt;div class="breaking"&gt;</w:t>
      </w:r>
    </w:p>
    <w:p>
      <w:pPr>
        <w:spacing w:after="0" w:line="240" w:lineRule="auto"/>
        <w:ind w:left="72"/>
        <w:shd w:fill="F2F4F7"/>
      </w:pPr>
      <w:r>
        <w:rPr>
          <w:rFonts w:ascii="Consolas" w:hAnsi="Consolas"/>
          <w:color w:val="1E2837"/>
          <w:sz w:val="15"/>
        </w:rPr>
        <w:t>&lt;strong&gt;BREAKING NEWS:&lt;/strong&gt;</w:t>
      </w:r>
    </w:p>
    <w:p>
      <w:pPr>
        <w:spacing w:after="0" w:line="240" w:lineRule="auto"/>
        <w:ind w:left="72"/>
        <w:shd w:fill="F2F4F7"/>
      </w:pPr>
      <w:r>
        <w:rPr>
          <w:rFonts w:ascii="Consolas" w:hAnsi="Consolas"/>
          <w:color w:val="1E2837"/>
          <w:sz w:val="15"/>
        </w:rPr>
        <w:t>Latest news and updates from around the world!</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&lt;main class="container"&gt;</w:t>
      </w:r>
    </w:p>
    <w:p>
      <w:pPr>
        <w:spacing w:after="0" w:line="240" w:lineRule="auto"/>
        <w:ind w:left="72"/>
        <w:shd w:fill="F2F4F7"/>
      </w:pPr>
      <w:r>
        <w:rPr>
          <w:rFonts w:ascii="Consolas" w:hAnsi="Consolas"/>
          <w:color w:val="1E2837"/>
          <w:sz w:val="15"/>
        </w:rPr>
        <w:t>&lt;h2&gt;Featured Story&lt;/h2&gt;</w:t>
      </w:r>
    </w:p>
    <w:p>
      <w:pPr>
        <w:spacing w:after="0" w:line="240" w:lineRule="auto"/>
        <w:ind w:left="72"/>
        <w:shd w:fill="F2F4F7"/>
      </w:pPr>
      <w:r>
        <w:rPr>
          <w:rFonts w:ascii="Consolas" w:hAnsi="Consolas"/>
          <w:color w:val="1E2837"/>
          <w:sz w:val="15"/>
        </w:rPr>
        <w:t>&lt;section class="featured"&gt;</w:t>
      </w:r>
    </w:p>
    <w:p>
      <w:pPr>
        <w:spacing w:after="0" w:line="240" w:lineRule="auto"/>
        <w:ind w:left="72"/>
        <w:shd w:fill="F2F4F7"/>
      </w:pPr>
      <w:r>
        <w:rPr>
          <w:rFonts w:ascii="Consolas" w:hAnsi="Consolas"/>
          <w:color w:val="1E2837"/>
          <w:sz w:val="15"/>
        </w:rPr>
        <w:t>&lt;img src="https://images.unsplash.com/photo-1451187580459-43490279c0fa?w=900"</w:t>
      </w:r>
    </w:p>
    <w:p>
      <w:pPr>
        <w:spacing w:after="0" w:line="240" w:lineRule="auto"/>
        <w:ind w:left="72"/>
        <w:shd w:fill="F2F4F7"/>
      </w:pPr>
      <w:r>
        <w:rPr>
          <w:rFonts w:ascii="Consolas" w:hAnsi="Consolas"/>
          <w:color w:val="1E2837"/>
          <w:sz w:val="15"/>
        </w:rPr>
        <w:t>alt="Earth from space"&gt;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&lt;h2&gt;Technology is Changing the World&lt;/h2&gt;</w:t>
      </w:r>
    </w:p>
    <w:p>
      <w:pPr>
        <w:spacing w:after="0" w:line="240" w:lineRule="auto"/>
        <w:ind w:left="72"/>
        <w:shd w:fill="F2F4F7"/>
      </w:pPr>
      <w:r>
        <w:rPr>
          <w:rFonts w:ascii="Consolas" w:hAnsi="Consolas"/>
          <w:color w:val="1E2837"/>
          <w:sz w:val="15"/>
        </w:rPr>
        <w:t>&lt;p&gt;Discover the latest developments in science and technology.&lt;/p&gt;</w:t>
      </w:r>
    </w:p>
    <w:p>
      <w:pPr>
        <w:spacing w:after="0" w:line="240" w:lineRule="auto"/>
        <w:ind w:left="72"/>
        <w:shd w:fill="F2F4F7"/>
      </w:pPr>
      <w:r>
        <w:rPr>
          <w:rFonts w:ascii="Consolas" w:hAnsi="Consolas"/>
          <w:color w:val="1E2837"/>
          <w:sz w:val="15"/>
        </w:rPr>
        <w:t>&lt;p class="author"&gt;By Rahul Sharma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&lt;/section&gt;</w:t>
      </w:r>
    </w:p>
    <w:p>
      <w:pPr>
        <w:spacing w:after="0" w:line="240" w:lineRule="auto"/>
        <w:ind w:left="72"/>
        <w:shd w:fill="F2F4F7"/>
      </w:pPr>
      <w:r>
        <w:rPr>
          <w:rFonts w:ascii="Consolas" w:hAnsi="Consolas"/>
          <w:color w:val="1E2837"/>
          <w:sz w:val="15"/>
        </w:rPr>
        <w:t>&lt;h2&gt;Latest News&lt;/h2&gt;</w:t>
      </w:r>
    </w:p>
    <w:p>
      <w:pPr>
        <w:spacing w:after="0" w:line="240" w:lineRule="auto"/>
        <w:ind w:left="72"/>
        <w:shd w:fill="F2F4F7"/>
      </w:pPr>
      <w:r>
        <w:rPr>
          <w:rFonts w:ascii="Consolas" w:hAnsi="Consolas"/>
          <w:color w:val="1E2837"/>
          <w:sz w:val="15"/>
        </w:rPr>
        <w:t>&lt;section class="news-grid"&gt;</w:t>
      </w:r>
    </w:p>
    <w:p>
      <w:pPr>
        <w:spacing w:after="0" w:line="240" w:lineRule="auto"/>
        <w:ind w:left="72"/>
        <w:shd w:fill="F2F4F7"/>
      </w:pPr>
      <w:r>
        <w:rPr>
          <w:rFonts w:ascii="Consolas" w:hAnsi="Consolas"/>
          <w:color w:val="1E2837"/>
          <w:sz w:val="15"/>
        </w:rPr>
        <w:t>&lt;article class="card" id="national"&gt;</w:t>
      </w:r>
    </w:p>
    <w:p>
      <w:pPr>
        <w:spacing w:after="0" w:line="240" w:lineRule="auto"/>
        <w:ind w:left="72"/>
        <w:shd w:fill="F2F4F7"/>
      </w:pPr>
      <w:r>
        <w:rPr>
          <w:rFonts w:ascii="Consolas" w:hAnsi="Consolas"/>
          <w:color w:val="1E2837"/>
          <w:sz w:val="15"/>
        </w:rPr>
        <w:t>&lt;img src="https://images.unsplash.com/photo-1524492412937-b28074a5d7da?w=600"</w:t>
      </w:r>
    </w:p>
    <w:p>
      <w:pPr>
        <w:spacing w:after="0" w:line="240" w:lineRule="auto"/>
        <w:ind w:left="72"/>
        <w:shd w:fill="F2F4F7"/>
      </w:pPr>
      <w:r>
        <w:rPr>
          <w:rFonts w:ascii="Consolas" w:hAnsi="Consolas"/>
          <w:color w:val="1E2837"/>
          <w:sz w:val="15"/>
        </w:rPr>
        <w:t>alt="India landmark"&gt;</w:t>
      </w:r>
    </w:p>
    <w:p>
      <w:pPr>
        <w:spacing w:after="0" w:line="240" w:lineRule="auto"/>
        <w:ind w:left="72"/>
        <w:shd w:fill="F2F4F7"/>
      </w:pPr>
      <w:r>
        <w:rPr>
          <w:rFonts w:ascii="Consolas" w:hAnsi="Consolas"/>
          <w:color w:val="1E2837"/>
          <w:sz w:val="15"/>
        </w:rPr>
        <w:t>&lt;div class="content"&gt;</w:t>
      </w:r>
    </w:p>
    <w:p>
      <w:pPr>
        <w:spacing w:after="0" w:line="240" w:lineRule="auto"/>
        <w:ind w:left="72"/>
        <w:shd w:fill="F2F4F7"/>
      </w:pPr>
      <w:r>
        <w:rPr>
          <w:rFonts w:ascii="Consolas" w:hAnsi="Consolas"/>
          <w:color w:val="1E2837"/>
          <w:sz w:val="15"/>
        </w:rPr>
        <w:t>&lt;h3&gt;National News&lt;/h3&gt;</w:t>
      </w:r>
    </w:p>
    <w:p>
      <w:pPr>
        <w:spacing w:after="0" w:line="240" w:lineRule="auto"/>
        <w:ind w:left="72"/>
        <w:shd w:fill="F2F4F7"/>
      </w:pPr>
      <w:r>
        <w:rPr>
          <w:rFonts w:ascii="Consolas" w:hAnsi="Consolas"/>
          <w:color w:val="1E2837"/>
          <w:sz w:val="15"/>
        </w:rPr>
        <w:t>&lt;p&gt;Latest updates from different parts of India.&lt;/p&gt;</w:t>
      </w:r>
    </w:p>
    <w:p>
      <w:pPr>
        <w:spacing w:after="0" w:line="240" w:lineRule="auto"/>
        <w:ind w:left="72"/>
        <w:shd w:fill="F2F4F7"/>
      </w:pPr>
      <w:r>
        <w:rPr>
          <w:rFonts w:ascii="Consolas" w:hAnsi="Consolas"/>
          <w:color w:val="1E2837"/>
          <w:sz w:val="15"/>
        </w:rPr>
        <w:t>&lt;p class="author"&gt;By Priya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&lt;/article&gt;</w:t>
      </w:r>
    </w:p>
    <w:p>
      <w:pPr>
        <w:spacing w:after="0" w:line="240" w:lineRule="auto"/>
        <w:ind w:left="72"/>
        <w:shd w:fill="F2F4F7"/>
      </w:pPr>
      <w:r>
        <w:rPr>
          <w:rFonts w:ascii="Consolas" w:hAnsi="Consolas"/>
          <w:color w:val="1E2837"/>
          <w:sz w:val="15"/>
        </w:rPr>
        <w:t>&lt;article class="card" id="international"&gt;</w:t>
      </w:r>
    </w:p>
    <w:p>
      <w:pPr>
        <w:spacing w:after="0" w:line="240" w:lineRule="auto"/>
        <w:ind w:left="72"/>
        <w:shd w:fill="F2F4F7"/>
      </w:pPr>
      <w:r>
        <w:rPr>
          <w:rFonts w:ascii="Consolas" w:hAnsi="Consolas"/>
          <w:color w:val="1E2837"/>
          <w:sz w:val="15"/>
        </w:rPr>
        <w:t>&lt;img src="https://images.unsplash.com/photo-1529107386315-e1a2ed48a620?w=600"</w:t>
      </w:r>
    </w:p>
    <w:p>
      <w:pPr>
        <w:spacing w:after="0" w:line="240" w:lineRule="auto"/>
        <w:ind w:left="72"/>
        <w:shd w:fill="F2F4F7"/>
      </w:pPr>
      <w:r>
        <w:rPr>
          <w:rFonts w:ascii="Consolas" w:hAnsi="Consolas"/>
          <w:color w:val="1E2837"/>
          <w:sz w:val="15"/>
        </w:rPr>
        <w:t>alt="World news"&gt;</w:t>
      </w:r>
    </w:p>
    <w:p>
      <w:pPr>
        <w:spacing w:after="0" w:line="240" w:lineRule="auto"/>
        <w:ind w:left="72"/>
        <w:shd w:fill="F2F4F7"/>
      </w:pPr>
      <w:r>
        <w:rPr>
          <w:rFonts w:ascii="Consolas" w:hAnsi="Consolas"/>
          <w:color w:val="1E2837"/>
          <w:sz w:val="15"/>
        </w:rPr>
        <w:t>&lt;div class="content"&gt;</w:t>
      </w:r>
    </w:p>
    <w:p>
      <w:pPr>
        <w:spacing w:after="0" w:line="240" w:lineRule="auto"/>
        <w:ind w:left="72"/>
        <w:shd w:fill="F2F4F7"/>
      </w:pPr>
      <w:r>
        <w:rPr>
          <w:rFonts w:ascii="Consolas" w:hAnsi="Consolas"/>
          <w:color w:val="1E2837"/>
          <w:sz w:val="15"/>
        </w:rPr>
        <w:t>&lt;h3&gt;International News&lt;/h3&gt;</w:t>
      </w:r>
    </w:p>
    <w:p>
      <w:pPr>
        <w:spacing w:after="0" w:line="240" w:lineRule="auto"/>
        <w:ind w:left="72"/>
        <w:shd w:fill="F2F4F7"/>
      </w:pPr>
      <w:r>
        <w:rPr>
          <w:rFonts w:ascii="Consolas" w:hAnsi="Consolas"/>
          <w:color w:val="1E2837"/>
          <w:sz w:val="15"/>
        </w:rPr>
        <w:t>&lt;p&gt;Important news and events happening worldwide.&lt;/p&gt;</w:t>
      </w:r>
    </w:p>
    <w:p>
      <w:pPr>
        <w:spacing w:after="0" w:line="240" w:lineRule="auto"/>
        <w:ind w:left="72"/>
        <w:shd w:fill="F2F4F7"/>
      </w:pPr>
      <w:r>
        <w:rPr>
          <w:rFonts w:ascii="Consolas" w:hAnsi="Consolas"/>
          <w:color w:val="1E2837"/>
          <w:sz w:val="15"/>
        </w:rPr>
        <w:t>&lt;p class="author"&gt;By Aman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&lt;/article&gt;</w:t>
      </w:r>
    </w:p>
    <w:p>
      <w:pPr>
        <w:spacing w:after="0" w:line="240" w:lineRule="auto"/>
        <w:ind w:left="72"/>
        <w:shd w:fill="F2F4F7"/>
      </w:pPr>
      <w:r>
        <w:rPr>
          <w:rFonts w:ascii="Consolas" w:hAnsi="Consolas"/>
          <w:color w:val="1E2837"/>
          <w:sz w:val="15"/>
        </w:rPr>
        <w:t>&lt;article class="card" id="sports"&gt;</w:t>
      </w:r>
    </w:p>
    <w:p>
      <w:pPr>
        <w:spacing w:after="0" w:line="240" w:lineRule="auto"/>
        <w:ind w:left="72"/>
        <w:shd w:fill="F2F4F7"/>
      </w:pPr>
      <w:r>
        <w:rPr>
          <w:rFonts w:ascii="Consolas" w:hAnsi="Consolas"/>
          <w:color w:val="1E2837"/>
          <w:sz w:val="15"/>
        </w:rPr>
        <w:t>&lt;img src="https://images.unsplash.com/photo-1461896836934-ffe607ba8211?w=600"</w:t>
      </w:r>
    </w:p>
    <w:p>
      <w:pPr>
        <w:spacing w:after="0" w:line="240" w:lineRule="auto"/>
        <w:ind w:left="72"/>
        <w:shd w:fill="F2F4F7"/>
      </w:pPr>
      <w:r>
        <w:rPr>
          <w:rFonts w:ascii="Consolas" w:hAnsi="Consolas"/>
          <w:color w:val="1E2837"/>
          <w:sz w:val="15"/>
        </w:rPr>
        <w:t>alt="Sports running"&gt;</w:t>
      </w:r>
    </w:p>
    <w:p>
      <w:pPr>
        <w:spacing w:after="0" w:line="240" w:lineRule="auto"/>
        <w:ind w:left="72"/>
        <w:shd w:fill="F2F4F7"/>
      </w:pPr>
      <w:r>
        <w:rPr>
          <w:rFonts w:ascii="Consolas" w:hAnsi="Consolas"/>
          <w:color w:val="1E2837"/>
          <w:sz w:val="15"/>
        </w:rPr>
        <w:t>&lt;div class="content"&gt;</w:t>
      </w:r>
    </w:p>
    <w:p>
      <w:pPr>
        <w:spacing w:after="0" w:line="240" w:lineRule="auto"/>
        <w:ind w:left="72"/>
        <w:shd w:fill="F2F4F7"/>
      </w:pPr>
      <w:r>
        <w:rPr>
          <w:rFonts w:ascii="Consolas" w:hAnsi="Consolas"/>
          <w:color w:val="1E2837"/>
          <w:sz w:val="15"/>
        </w:rPr>
        <w:t>&lt;h3&gt;Sports News&lt;/h3&gt;</w:t>
      </w:r>
    </w:p>
    <w:p>
      <w:pPr>
        <w:spacing w:after="0" w:line="240" w:lineRule="auto"/>
        <w:ind w:left="72"/>
        <w:shd w:fill="F2F4F7"/>
      </w:pPr>
      <w:r>
        <w:rPr>
          <w:rFonts w:ascii="Consolas" w:hAnsi="Consolas"/>
          <w:color w:val="1E2837"/>
          <w:sz w:val="15"/>
        </w:rPr>
        <w:t>&lt;p&gt;Get the latest sports scores and match updates.&lt;/p&gt;</w:t>
      </w:r>
    </w:p>
    <w:p>
      <w:pPr>
        <w:spacing w:after="0" w:line="240" w:lineRule="auto"/>
        <w:ind w:left="72"/>
        <w:shd w:fill="F2F4F7"/>
      </w:pPr>
      <w:r>
        <w:rPr>
          <w:rFonts w:ascii="Consolas" w:hAnsi="Consolas"/>
          <w:color w:val="1E2837"/>
          <w:sz w:val="15"/>
        </w:rPr>
        <w:t>&lt;p class="author"&gt;By Kiran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&lt;/article&gt;</w:t>
      </w:r>
    </w:p>
    <w:p>
      <w:pPr>
        <w:spacing w:after="0" w:line="240" w:lineRule="auto"/>
        <w:ind w:left="72"/>
        <w:shd w:fill="F2F4F7"/>
      </w:pPr>
      <w:r>
        <w:rPr>
          <w:rFonts w:ascii="Consolas" w:hAnsi="Consolas"/>
          <w:color w:val="1E2837"/>
          <w:sz w:val="15"/>
        </w:rPr>
        <w:t>&lt;article class="card" id="technology"&gt;</w:t>
      </w:r>
    </w:p>
    <w:p>
      <w:pPr>
        <w:spacing w:after="0" w:line="240" w:lineRule="auto"/>
        <w:ind w:left="72"/>
        <w:shd w:fill="F2F4F7"/>
      </w:pPr>
      <w:r>
        <w:rPr>
          <w:rFonts w:ascii="Consolas" w:hAnsi="Consolas"/>
          <w:color w:val="1E2837"/>
          <w:sz w:val="15"/>
        </w:rPr>
        <w:t>&lt;img src="https://images.unsplash.com/photo-1518770660439-4636190af475?w=600"</w:t>
      </w:r>
    </w:p>
    <w:p>
      <w:pPr>
        <w:spacing w:after="0" w:line="240" w:lineRule="auto"/>
        <w:ind w:left="72"/>
        <w:shd w:fill="F2F4F7"/>
      </w:pPr>
      <w:r>
        <w:rPr>
          <w:rFonts w:ascii="Consolas" w:hAnsi="Consolas"/>
          <w:color w:val="1E2837"/>
          <w:sz w:val="15"/>
        </w:rPr>
        <w:t>alt="Technology circuit"&gt;</w:t>
      </w:r>
    </w:p>
    <w:p>
      <w:pPr>
        <w:spacing w:after="0" w:line="240" w:lineRule="auto"/>
        <w:ind w:left="72"/>
        <w:shd w:fill="F2F4F7"/>
      </w:pPr>
      <w:r>
        <w:rPr>
          <w:rFonts w:ascii="Consolas" w:hAnsi="Consolas"/>
          <w:color w:val="1E2837"/>
          <w:sz w:val="15"/>
        </w:rPr>
        <w:t>&lt;div class="content"&gt;</w:t>
      </w:r>
    </w:p>
    <w:p>
      <w:pPr>
        <w:spacing w:after="0" w:line="240" w:lineRule="auto"/>
        <w:ind w:left="72"/>
        <w:shd w:fill="F2F4F7"/>
      </w:pPr>
      <w:r>
        <w:rPr>
          <w:rFonts w:ascii="Consolas" w:hAnsi="Consolas"/>
          <w:color w:val="1E2837"/>
          <w:sz w:val="15"/>
        </w:rPr>
        <w:t>&lt;h3&gt;Technology News&lt;/h3&gt;</w:t>
      </w:r>
    </w:p>
    <w:p>
      <w:pPr>
        <w:spacing w:after="0" w:line="240" w:lineRule="auto"/>
        <w:ind w:left="72"/>
        <w:shd w:fill="F2F4F7"/>
      </w:pPr>
      <w:r>
        <w:rPr>
          <w:rFonts w:ascii="Consolas" w:hAnsi="Consolas"/>
          <w:color w:val="1E2837"/>
          <w:sz w:val="15"/>
        </w:rPr>
        <w:t>&lt;p&gt;New inventions, artificial intelligence and gadgets.&lt;/p&gt;</w:t>
      </w:r>
    </w:p>
    <w:p>
      <w:pPr>
        <w:spacing w:after="0" w:line="240" w:lineRule="auto"/>
        <w:ind w:left="72"/>
        <w:shd w:fill="F2F4F7"/>
      </w:pPr>
      <w:r>
        <w:rPr>
          <w:rFonts w:ascii="Consolas" w:hAnsi="Consolas"/>
          <w:color w:val="1E2837"/>
          <w:sz w:val="15"/>
        </w:rPr>
        <w:t>&lt;p class="author"&gt;By Arjun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&lt;/article&gt;</w:t>
      </w:r>
    </w:p>
    <w:p>
      <w:pPr>
        <w:spacing w:after="0" w:line="240" w:lineRule="auto"/>
        <w:ind w:left="72"/>
        <w:shd w:fill="F2F4F7"/>
      </w:pPr>
      <w:r>
        <w:rPr>
          <w:rFonts w:ascii="Consolas" w:hAnsi="Consolas"/>
          <w:color w:val="1E2837"/>
          <w:sz w:val="15"/>
        </w:rPr>
        <w:t>&lt;article class="card" id="business"&gt;</w:t>
      </w:r>
    </w:p>
    <w:p>
      <w:pPr>
        <w:spacing w:after="0" w:line="240" w:lineRule="auto"/>
        <w:ind w:left="72"/>
        <w:shd w:fill="F2F4F7"/>
      </w:pPr>
      <w:r>
        <w:rPr>
          <w:rFonts w:ascii="Consolas" w:hAnsi="Consolas"/>
          <w:color w:val="1E2837"/>
          <w:sz w:val="15"/>
        </w:rPr>
        <w:t>&lt;img src="https://images.unsplash.com/photo-1460925895917-afdab827c52f?w=600"</w:t>
      </w:r>
    </w:p>
    <w:p>
      <w:pPr>
        <w:spacing w:after="0" w:line="240" w:lineRule="auto"/>
        <w:ind w:left="72"/>
        <w:shd w:fill="F2F4F7"/>
      </w:pPr>
      <w:r>
        <w:rPr>
          <w:rFonts w:ascii="Consolas" w:hAnsi="Consolas"/>
          <w:color w:val="1E2837"/>
          <w:sz w:val="15"/>
        </w:rPr>
        <w:t>alt="Business analytics"&gt;</w:t>
      </w:r>
    </w:p>
    <w:p>
      <w:pPr>
        <w:spacing w:after="0" w:line="240" w:lineRule="auto"/>
        <w:ind w:left="72"/>
        <w:shd w:fill="F2F4F7"/>
      </w:pPr>
      <w:r>
        <w:rPr>
          <w:rFonts w:ascii="Consolas" w:hAnsi="Consolas"/>
          <w:color w:val="1E2837"/>
          <w:sz w:val="15"/>
        </w:rPr>
        <w:t>&lt;div class="content"&gt;</w:t>
      </w:r>
    </w:p>
    <w:p>
      <w:pPr>
        <w:spacing w:after="0" w:line="240" w:lineRule="auto"/>
        <w:ind w:left="72"/>
        <w:shd w:fill="F2F4F7"/>
      </w:pPr>
      <w:r>
        <w:rPr>
          <w:rFonts w:ascii="Consolas" w:hAnsi="Consolas"/>
          <w:color w:val="1E2837"/>
          <w:sz w:val="15"/>
        </w:rPr>
        <w:t>&lt;h3&gt;Business News&lt;/h3&gt;</w:t>
      </w:r>
    </w:p>
    <w:p>
      <w:pPr>
        <w:spacing w:after="0" w:line="240" w:lineRule="auto"/>
        <w:ind w:left="72"/>
        <w:shd w:fill="F2F4F7"/>
      </w:pPr>
      <w:r>
        <w:rPr>
          <w:rFonts w:ascii="Consolas" w:hAnsi="Consolas"/>
          <w:color w:val="1E2837"/>
          <w:sz w:val="15"/>
        </w:rPr>
        <w:t>&lt;p&gt;Stock markets, companies and business updates.&lt;/p&gt;</w:t>
      </w:r>
    </w:p>
    <w:p>
      <w:pPr>
        <w:spacing w:after="0" w:line="240" w:lineRule="auto"/>
        <w:ind w:left="72"/>
        <w:shd w:fill="F2F4F7"/>
      </w:pPr>
      <w:r>
        <w:rPr>
          <w:rFonts w:ascii="Consolas" w:hAnsi="Consolas"/>
          <w:color w:val="1E2837"/>
          <w:sz w:val="15"/>
        </w:rPr>
        <w:t>&lt;p class="author"&gt;By Neha | 26 October 2026&lt;/p&gt;</w:t>
      </w:r>
    </w:p>
    <w:p>
      <w:pPr>
        <w:spacing w:after="0" w:line="240" w:lineRule="auto"/>
        <w:ind w:left="72"/>
        <w:shd w:fill="F2F4F7"/>
      </w:pPr>
      <w:r>
        <w:rPr>
          <w:rFonts w:ascii="Consolas" w:hAnsi="Consolas"/>
          <w:color w:val="1E2837"/>
          <w:sz w:val="15"/>
        </w:rPr>
        <w:t>&lt;/div&gt;</w:t>
      </w:r>
    </w:p>
    <w:p>
      <w:pPr>
        <w:spacing w:after="0" w:line="240" w:lineRule="auto"/>
        <w:ind w:left="72"/>
        <w:shd w:fill="F2F4F7"/>
      </w:pPr>
      <w:r>
        <w:rPr>
          <w:rFonts w:ascii="Consolas" w:hAnsi="Consolas"/>
          <w:color w:val="1E2837"/>
          <w:sz w:val="15"/>
        </w:rPr>
        <w:t>&lt;/article&gt;</w:t>
      </w:r>
    </w:p>
    <w:p>
      <w:pPr>
        <w:spacing w:after="0" w:line="240" w:lineRule="auto"/>
        <w:ind w:left="72"/>
        <w:shd w:fill="F2F4F7"/>
      </w:pPr>
      <w:r>
        <w:rPr>
          <w:rFonts w:ascii="Consolas" w:hAnsi="Consolas"/>
          <w:color w:val="1E2837"/>
          <w:sz w:val="15"/>
        </w:rPr>
        <w:t>&lt;/section&gt;</w:t>
      </w:r>
    </w:p>
    <w:p>
      <w:pPr>
        <w:spacing w:after="0" w:line="240" w:lineRule="auto"/>
        <w:ind w:left="72"/>
        <w:shd w:fill="F2F4F7"/>
      </w:pPr>
      <w:r>
        <w:rPr>
          <w:rFonts w:ascii="Consolas" w:hAnsi="Consolas"/>
          <w:color w:val="1E2837"/>
          <w:sz w:val="15"/>
        </w:rPr>
        <w:t>&lt;/main&gt;</w:t>
      </w:r>
    </w:p>
    <w:p>
      <w:pPr>
        <w:spacing w:after="0" w:line="240" w:lineRule="auto"/>
        <w:ind w:left="72"/>
        <w:shd w:fill="F2F4F7"/>
      </w:pPr>
      <w:r>
        <w:rPr>
          <w:rFonts w:ascii="Consolas" w:hAnsi="Consolas"/>
          <w:color w:val="1E2837"/>
          <w:sz w:val="15"/>
        </w:rPr>
        <w:t>&lt;footer&gt;</w:t>
      </w:r>
    </w:p>
    <w:p>
      <w:pPr>
        <w:spacing w:after="0" w:line="240" w:lineRule="auto"/>
        <w:ind w:left="72"/>
        <w:shd w:fill="F2F4F7"/>
      </w:pPr>
      <w:r>
        <w:rPr>
          <w:rFonts w:ascii="Consolas" w:hAnsi="Consolas"/>
          <w:color w:val="1E2837"/>
          <w:sz w:val="15"/>
        </w:rPr>
        <w:t>&lt;p&gt;© 2026 NewsPortal | All Rights Reserved&lt;/p&gt;</w:t>
      </w:r>
    </w:p>
    <w:p>
      <w:pPr>
        <w:spacing w:after="0" w:line="240" w:lineRule="auto"/>
        <w:ind w:left="72"/>
        <w:shd w:fill="F2F4F7"/>
      </w:pPr>
      <w:r>
        <w:rPr>
          <w:rFonts w:ascii="Consolas" w:hAnsi="Consolas"/>
          <w:color w:val="1E2837"/>
          <w:sz w:val="15"/>
        </w:rPr>
        <w:t>&lt;/footer&gt;</w:t>
      </w:r>
    </w:p>
    <w:p>
      <w:pPr>
        <w:spacing w:after="0" w:line="240" w:lineRule="auto"/>
        <w:ind w:left="72"/>
        <w:shd w:fill="F2F4F7"/>
      </w:pPr>
      <w:r>
        <w:rPr>
          <w:rFonts w:ascii="Consolas" w:hAnsi="Consolas"/>
          <w:color w:val="1E2837"/>
          <w:sz w:val="15"/>
        </w:rPr>
        <w:t>&lt;/body&gt;</w:t>
      </w:r>
    </w:p>
    <w:p>
      <w:pPr>
        <w:spacing w:after="0" w:line="240" w:lineRule="auto"/>
        <w:ind w:left="72"/>
        <w:shd w:fill="F2F4F7"/>
      </w:pPr>
      <w:r>
        <w:rPr>
          <w:rFonts w:ascii="Consolas" w:hAnsi="Consolas"/>
          <w:color w:val="1E2837"/>
          <w:sz w:val="15"/>
        </w:rPr>
        <w:t>&lt;/html&gt;</w:t>
      </w:r>
    </w:p>
    <w:p>
      <w:r>
        <w:br w:type="page"/>
      </w:r>
    </w:p>
    <w:p>
      <w:pPr>
        <w:pStyle w:val="Heading1"/>
      </w:pPr>
      <w:r>
        <w:t>9. CSS Source Code (class.css)</w:t>
      </w:r>
    </w:p>
    <w:p>
      <w:pPr>
        <w:spacing w:after="0" w:line="240" w:lineRule="auto"/>
        <w:ind w:left="72"/>
        <w:shd w:fill="F2F4F7"/>
      </w:pPr>
      <w:r>
        <w:rPr>
          <w:rFonts w:ascii="Consolas" w:hAnsi="Consolas"/>
          <w:color w:val="1E2837"/>
          <w:sz w:val="15"/>
        </w:rPr>
        <w:t>* {</w:t>
      </w:r>
    </w:p>
    <w:p>
      <w:pPr>
        <w:spacing w:after="0" w:line="240" w:lineRule="auto"/>
        <w:ind w:left="72"/>
        <w:shd w:fill="F2F4F7"/>
      </w:pPr>
      <w:r>
        <w:rPr>
          <w:rFonts w:ascii="Consolas" w:hAnsi="Consolas"/>
          <w:color w:val="1E2837"/>
          <w:sz w:val="15"/>
        </w:rPr>
        <w:t>margin: 0;</w:t>
      </w:r>
    </w:p>
    <w:p>
      <w:pPr>
        <w:spacing w:after="0" w:line="240" w:lineRule="auto"/>
        <w:ind w:left="72"/>
        <w:shd w:fill="F2F4F7"/>
      </w:pPr>
      <w:r>
        <w:rPr>
          <w:rFonts w:ascii="Consolas" w:hAnsi="Consolas"/>
          <w:color w:val="1E2837"/>
          <w:sz w:val="15"/>
        </w:rPr>
        <w:t>padding: 0;</w:t>
      </w:r>
    </w:p>
    <w:p>
      <w:pPr>
        <w:spacing w:after="0" w:line="240" w:lineRule="auto"/>
        <w:ind w:left="72"/>
        <w:shd w:fill="F2F4F7"/>
      </w:pPr>
      <w:r>
        <w:rPr>
          <w:rFonts w:ascii="Consolas" w:hAnsi="Consolas"/>
          <w:color w:val="1E2837"/>
          <w:sz w:val="15"/>
        </w:rPr>
        <w:t>box-sizing: border-box;</w:t>
      </w:r>
    </w:p>
    <w:p>
      <w:pPr>
        <w:spacing w:after="0" w:line="240" w:lineRule="auto"/>
        <w:ind w:left="72"/>
        <w:shd w:fill="F2F4F7"/>
      </w:pPr>
      <w:r>
        <w:rPr>
          <w:rFonts w:ascii="Consolas" w:hAnsi="Consolas"/>
          <w:color w:val="1E2837"/>
          <w:sz w:val="15"/>
        </w:rPr>
        <w:t>font-family: Arial, sans-serif;</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body {</w:t>
      </w:r>
    </w:p>
    <w:p>
      <w:pPr>
        <w:spacing w:after="0" w:line="240" w:lineRule="auto"/>
        <w:ind w:left="72"/>
        <w:shd w:fill="F2F4F7"/>
      </w:pPr>
      <w:r>
        <w:rPr>
          <w:rFonts w:ascii="Consolas" w:hAnsi="Consolas"/>
          <w:color w:val="1E2837"/>
          <w:sz w:val="15"/>
        </w:rPr>
        <w:t>background-color: #f1f4f8;</w:t>
      </w:r>
    </w:p>
    <w:p>
      <w:pPr>
        <w:spacing w:after="0" w:line="240" w:lineRule="auto"/>
        <w:ind w:left="72"/>
        <w:shd w:fill="F2F4F7"/>
      </w:pPr>
      <w:r>
        <w:rPr>
          <w:rFonts w:ascii="Consolas" w:hAnsi="Consolas"/>
          <w:color w:val="1E2837"/>
          <w:sz w:val="15"/>
        </w:rPr>
        <w:t>color: #222;</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Header */</w:t>
      </w:r>
    </w:p>
    <w:p>
      <w:pPr>
        <w:spacing w:after="0" w:line="240" w:lineRule="auto"/>
        <w:ind w:left="72"/>
        <w:shd w:fill="F2F4F7"/>
      </w:pPr>
      <w:r>
        <w:rPr>
          <w:rFonts w:ascii="Consolas" w:hAnsi="Consolas"/>
          <w:color w:val="1E2837"/>
          <w:sz w:val="15"/>
        </w:rPr>
        <w:t>header {</w:t>
      </w:r>
    </w:p>
    <w:p>
      <w:pPr>
        <w:spacing w:after="0" w:line="240" w:lineRule="auto"/>
        <w:ind w:left="72"/>
        <w:shd w:fill="F2F4F7"/>
      </w:pPr>
      <w:r>
        <w:rPr>
          <w:rFonts w:ascii="Consolas" w:hAnsi="Consolas"/>
          <w:color w:val="1E2837"/>
          <w:sz w:val="15"/>
        </w:rPr>
        <w:t>background-color: #063b75;</w:t>
      </w:r>
    </w:p>
    <w:p>
      <w:pPr>
        <w:spacing w:after="0" w:line="240" w:lineRule="auto"/>
        <w:ind w:left="72"/>
        <w:shd w:fill="F2F4F7"/>
      </w:pPr>
      <w:r>
        <w:rPr>
          <w:rFonts w:ascii="Consolas" w:hAnsi="Consolas"/>
          <w:color w:val="1E2837"/>
          <w:sz w:val="15"/>
        </w:rPr>
        <w:t>color: white;</w:t>
      </w:r>
    </w:p>
    <w:p>
      <w:pPr>
        <w:spacing w:after="0" w:line="240" w:lineRule="auto"/>
        <w:ind w:left="72"/>
        <w:shd w:fill="F2F4F7"/>
      </w:pPr>
      <w:r>
        <w:rPr>
          <w:rFonts w:ascii="Consolas" w:hAnsi="Consolas"/>
          <w:color w:val="1E2837"/>
          <w:sz w:val="15"/>
        </w:rPr>
        <w:t>padding: 20px 5%;</w:t>
      </w:r>
    </w:p>
    <w:p>
      <w:pPr>
        <w:spacing w:after="0" w:line="240" w:lineRule="auto"/>
        <w:ind w:left="72"/>
        <w:shd w:fill="F2F4F7"/>
      </w:pPr>
      <w:r>
        <w:rPr>
          <w:rFonts w:ascii="Consolas" w:hAnsi="Consolas"/>
          <w:color w:val="1E2837"/>
          <w:sz w:val="15"/>
        </w:rPr>
        <w:t>display: flex;</w:t>
      </w:r>
    </w:p>
    <w:p>
      <w:pPr>
        <w:spacing w:after="0" w:line="240" w:lineRule="auto"/>
        <w:ind w:left="72"/>
        <w:shd w:fill="F2F4F7"/>
      </w:pPr>
      <w:r>
        <w:rPr>
          <w:rFonts w:ascii="Consolas" w:hAnsi="Consolas"/>
          <w:color w:val="1E2837"/>
          <w:sz w:val="15"/>
        </w:rPr>
        <w:t>justify-content: space-between;</w:t>
      </w:r>
    </w:p>
    <w:p>
      <w:pPr>
        <w:spacing w:after="0" w:line="240" w:lineRule="auto"/>
        <w:ind w:left="72"/>
        <w:shd w:fill="F2F4F7"/>
      </w:pPr>
      <w:r>
        <w:rPr>
          <w:rFonts w:ascii="Consolas" w:hAnsi="Consolas"/>
          <w:color w:val="1E2837"/>
          <w:sz w:val="15"/>
        </w:rPr>
        <w:t>align-items: center;</w:t>
      </w:r>
    </w:p>
    <w:p>
      <w:pPr>
        <w:spacing w:after="0" w:line="240" w:lineRule="auto"/>
        <w:ind w:left="72"/>
        <w:shd w:fill="F2F4F7"/>
      </w:pPr>
      <w:r>
        <w:rPr>
          <w:rFonts w:ascii="Consolas" w:hAnsi="Consolas"/>
          <w:color w:val="1E2837"/>
          <w:sz w:val="15"/>
        </w:rPr>
        <w:t>flex-wrap: wrap;</w:t>
      </w:r>
    </w:p>
    <w:p>
      <w:pPr>
        <w:spacing w:after="0" w:line="240" w:lineRule="auto"/>
        <w:ind w:left="72"/>
        <w:shd w:fill="F2F4F7"/>
      </w:pPr>
      <w:r>
        <w:rPr>
          <w:rFonts w:ascii="Consolas" w:hAnsi="Consolas"/>
          <w:color w:val="1E2837"/>
          <w:sz w:val="15"/>
        </w:rPr>
        <w:t>gap: 15px;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.logo {</w:t>
      </w:r>
    </w:p>
    <w:p>
      <w:pPr>
        <w:spacing w:after="0" w:line="240" w:lineRule="auto"/>
        <w:ind w:left="72"/>
        <w:shd w:fill="F2F4F7"/>
      </w:pPr>
      <w:r>
        <w:rPr>
          <w:rFonts w:ascii="Consolas" w:hAnsi="Consolas"/>
          <w:color w:val="1E2837"/>
          <w:sz w:val="15"/>
        </w:rPr>
        <w:t>font-size: 28px;</w:t>
      </w:r>
    </w:p>
    <w:p>
      <w:pPr>
        <w:spacing w:after="0" w:line="240" w:lineRule="auto"/>
        <w:ind w:left="72"/>
        <w:shd w:fill="F2F4F7"/>
      </w:pPr>
      <w:r>
        <w:rPr>
          <w:rFonts w:ascii="Consolas" w:hAnsi="Consolas"/>
          <w:color w:val="1E2837"/>
          <w:sz w:val="15"/>
        </w:rPr>
        <w:t>font-weight: bold;</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nav a {</w:t>
      </w:r>
    </w:p>
    <w:p>
      <w:pPr>
        <w:spacing w:after="0" w:line="240" w:lineRule="auto"/>
        <w:ind w:left="72"/>
        <w:shd w:fill="F2F4F7"/>
      </w:pPr>
      <w:r>
        <w:rPr>
          <w:rFonts w:ascii="Consolas" w:hAnsi="Consolas"/>
          <w:color w:val="1E2837"/>
          <w:sz w:val="15"/>
        </w:rPr>
        <w:t>color: white;</w:t>
      </w:r>
    </w:p>
    <w:p>
      <w:pPr>
        <w:spacing w:after="0" w:line="240" w:lineRule="auto"/>
        <w:ind w:left="72"/>
        <w:shd w:fill="F2F4F7"/>
      </w:pPr>
      <w:r>
        <w:rPr>
          <w:rFonts w:ascii="Consolas" w:hAnsi="Consolas"/>
          <w:color w:val="1E2837"/>
          <w:sz w:val="15"/>
        </w:rPr>
        <w:t>text-decoration: none;</w:t>
      </w:r>
    </w:p>
    <w:p>
      <w:pPr>
        <w:spacing w:after="0" w:line="240" w:lineRule="auto"/>
        <w:ind w:left="72"/>
        <w:shd w:fill="F2F4F7"/>
      </w:pPr>
      <w:r>
        <w:rPr>
          <w:rFonts w:ascii="Consolas" w:hAnsi="Consolas"/>
          <w:color w:val="1E2837"/>
          <w:sz w:val="15"/>
        </w:rPr>
        <w:t>margin: 10px;</w:t>
      </w:r>
    </w:p>
    <w:p>
      <w:pPr>
        <w:spacing w:after="0" w:line="240" w:lineRule="auto"/>
        <w:ind w:left="72"/>
        <w:shd w:fill="F2F4F7"/>
      </w:pPr>
      <w:r>
        <w:rPr>
          <w:rFonts w:ascii="Consolas" w:hAnsi="Consolas"/>
          <w:color w:val="1E2837"/>
          <w:sz w:val="15"/>
        </w:rPr>
        <w:t>font-weight: bold;</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nav a:hover {</w:t>
      </w:r>
    </w:p>
    <w:p>
      <w:pPr>
        <w:spacing w:after="0" w:line="240" w:lineRule="auto"/>
        <w:ind w:left="72"/>
        <w:shd w:fill="F2F4F7"/>
      </w:pPr>
      <w:r>
        <w:rPr>
          <w:rFonts w:ascii="Consolas" w:hAnsi="Consolas"/>
          <w:color w:val="1E2837"/>
          <w:sz w:val="15"/>
        </w:rPr>
        <w:t>color: #ffd700;</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Breaking news */</w:t>
      </w:r>
    </w:p>
    <w:p>
      <w:pPr>
        <w:spacing w:after="0" w:line="240" w:lineRule="auto"/>
        <w:ind w:left="72"/>
        <w:shd w:fill="F2F4F7"/>
      </w:pPr>
      <w:r>
        <w:rPr>
          <w:rFonts w:ascii="Consolas" w:hAnsi="Consolas"/>
          <w:color w:val="1E2837"/>
          <w:sz w:val="15"/>
        </w:rPr>
        <w:t>.breaking {</w:t>
      </w:r>
    </w:p>
    <w:p>
      <w:pPr>
        <w:spacing w:after="0" w:line="240" w:lineRule="auto"/>
        <w:ind w:left="72"/>
        <w:shd w:fill="F2F4F7"/>
      </w:pPr>
      <w:r>
        <w:rPr>
          <w:rFonts w:ascii="Consolas" w:hAnsi="Consolas"/>
          <w:color w:val="1E2837"/>
          <w:sz w:val="15"/>
        </w:rPr>
        <w:t>background-color: #e63946;</w:t>
      </w:r>
    </w:p>
    <w:p>
      <w:pPr>
        <w:spacing w:after="0" w:line="240" w:lineRule="auto"/>
        <w:ind w:left="72"/>
        <w:shd w:fill="F2F4F7"/>
      </w:pPr>
      <w:r>
        <w:rPr>
          <w:rFonts w:ascii="Consolas" w:hAnsi="Consolas"/>
          <w:color w:val="1E2837"/>
          <w:sz w:val="15"/>
        </w:rPr>
        <w:t>color: white;</w:t>
      </w:r>
    </w:p>
    <w:p>
      <w:pPr>
        <w:spacing w:after="0" w:line="240" w:lineRule="auto"/>
        <w:ind w:left="72"/>
        <w:shd w:fill="F2F4F7"/>
      </w:pPr>
      <w:r>
        <w:rPr>
          <w:rFonts w:ascii="Consolas" w:hAnsi="Consolas"/>
          <w:color w:val="1E2837"/>
          <w:sz w:val="15"/>
        </w:rPr>
        <w:t>padding: 12px 5%;</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Main container */</w:t>
      </w:r>
    </w:p>
    <w:p>
      <w:pPr>
        <w:spacing w:after="0" w:line="240" w:lineRule="auto"/>
        <w:ind w:left="72"/>
        <w:shd w:fill="F2F4F7"/>
      </w:pPr>
      <w:r>
        <w:rPr>
          <w:rFonts w:ascii="Consolas" w:hAnsi="Consolas"/>
          <w:color w:val="1E2837"/>
          <w:sz w:val="15"/>
        </w:rPr>
        <w:t>.container {</w:t>
      </w:r>
    </w:p>
    <w:p>
      <w:pPr>
        <w:spacing w:after="0" w:line="240" w:lineRule="auto"/>
        <w:ind w:left="72"/>
        <w:shd w:fill="F2F4F7"/>
      </w:pPr>
      <w:r>
        <w:rPr>
          <w:rFonts w:ascii="Consolas" w:hAnsi="Consolas"/>
          <w:color w:val="1E2837"/>
          <w:sz w:val="15"/>
        </w:rPr>
        <w:t>width: 90%;</w:t>
      </w:r>
    </w:p>
    <w:p>
      <w:pPr>
        <w:spacing w:after="0" w:line="240" w:lineRule="auto"/>
        <w:ind w:left="72"/>
        <w:shd w:fill="F2F4F7"/>
      </w:pPr>
      <w:r>
        <w:rPr>
          <w:rFonts w:ascii="Consolas" w:hAnsi="Consolas"/>
          <w:color w:val="1E2837"/>
          <w:sz w:val="15"/>
        </w:rPr>
        <w:t>max-width: 1200px;</w:t>
      </w:r>
    </w:p>
    <w:p>
      <w:pPr>
        <w:spacing w:after="0" w:line="240" w:lineRule="auto"/>
        <w:ind w:left="72"/>
        <w:shd w:fill="F2F4F7"/>
      </w:pPr>
      <w:r>
        <w:rPr>
          <w:rFonts w:ascii="Consolas" w:hAnsi="Consolas"/>
          <w:color w:val="1E2837"/>
          <w:sz w:val="15"/>
        </w:rPr>
        <w:t>margin: 25px auto;</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h2 {</w:t>
      </w:r>
    </w:p>
    <w:p>
      <w:pPr>
        <w:spacing w:after="0" w:line="240" w:lineRule="auto"/>
        <w:ind w:left="72"/>
        <w:shd w:fill="F2F4F7"/>
      </w:pPr>
      <w:r>
        <w:rPr>
          <w:rFonts w:ascii="Consolas" w:hAnsi="Consolas"/>
          <w:color w:val="1E2837"/>
          <w:sz w:val="15"/>
        </w:rPr>
        <w:t>margin: 20px 0;</w:t>
      </w:r>
    </w:p>
    <w:p>
      <w:pPr>
        <w:spacing w:after="0" w:line="240" w:lineRule="auto"/>
        <w:ind w:left="72"/>
        <w:shd w:fill="F2F4F7"/>
      </w:pPr>
      <w:r>
        <w:rPr>
          <w:rFonts w:ascii="Consolas" w:hAnsi="Consolas"/>
          <w:color w:val="1E2837"/>
          <w:sz w:val="15"/>
        </w:rPr>
        <w:t>color: #063b75;</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Featured story */</w:t>
      </w:r>
    </w:p>
    <w:p>
      <w:pPr>
        <w:spacing w:after="0" w:line="240" w:lineRule="auto"/>
        <w:ind w:left="72"/>
        <w:shd w:fill="F2F4F7"/>
      </w:pPr>
      <w:r>
        <w:rPr>
          <w:rFonts w:ascii="Consolas" w:hAnsi="Consolas"/>
          <w:color w:val="1E2837"/>
          <w:sz w:val="15"/>
        </w:rPr>
        <w:t>.featured {</w:t>
      </w:r>
    </w:p>
    <w:p>
      <w:pPr>
        <w:spacing w:after="0" w:line="240" w:lineRule="auto"/>
        <w:ind w:left="72"/>
        <w:shd w:fill="F2F4F7"/>
      </w:pPr>
      <w:r>
        <w:rPr>
          <w:rFonts w:ascii="Consolas" w:hAnsi="Consolas"/>
          <w:color w:val="1E2837"/>
          <w:sz w:val="15"/>
        </w:rPr>
        <w:t>background: white;</w:t>
      </w:r>
    </w:p>
    <w:p>
      <w:pPr>
        <w:spacing w:after="0" w:line="240" w:lineRule="auto"/>
        <w:ind w:left="72"/>
        <w:shd w:fill="F2F4F7"/>
      </w:pPr>
      <w:r>
        <w:rPr>
          <w:rFonts w:ascii="Consolas" w:hAnsi="Consolas"/>
          <w:color w:val="1E2837"/>
          <w:sz w:val="15"/>
        </w:rPr>
        <w:t>display: flex;</w:t>
      </w:r>
    </w:p>
    <w:p>
      <w:pPr>
        <w:spacing w:after="0" w:line="240" w:lineRule="auto"/>
        <w:ind w:left="72"/>
        <w:shd w:fill="F2F4F7"/>
      </w:pPr>
      <w:r>
        <w:rPr>
          <w:rFonts w:ascii="Consolas" w:hAnsi="Consolas"/>
          <w:color w:val="1E2837"/>
          <w:sz w:val="15"/>
        </w:rPr>
        <w:t>gap: 20px;</w:t>
      </w:r>
    </w:p>
    <w:p>
      <w:pPr>
        <w:spacing w:after="0" w:line="240" w:lineRule="auto"/>
        <w:ind w:left="72"/>
        <w:shd w:fill="F2F4F7"/>
      </w:pPr>
      <w:r>
        <w:rPr>
          <w:rFonts w:ascii="Consolas" w:hAnsi="Consolas"/>
          <w:color w:val="1E2837"/>
          <w:sz w:val="15"/>
        </w:rPr>
        <w:t>padding: 15px;</w:t>
      </w:r>
    </w:p>
    <w:p>
      <w:pPr>
        <w:spacing w:after="0" w:line="240" w:lineRule="auto"/>
        <w:ind w:left="72"/>
        <w:shd w:fill="F2F4F7"/>
      </w:pPr>
      <w:r>
        <w:rPr>
          <w:rFonts w:ascii="Consolas" w:hAnsi="Consolas"/>
          <w:color w:val="1E2837"/>
          <w:sz w:val="15"/>
        </w:rPr>
        <w:t>border-radius: 8px;</w:t>
      </w:r>
    </w:p>
    <w:p>
      <w:pPr>
        <w:spacing w:after="0" w:line="240" w:lineRule="auto"/>
        <w:ind w:left="72"/>
        <w:shd w:fill="F2F4F7"/>
      </w:pPr>
      <w:r>
        <w:rPr>
          <w:rFonts w:ascii="Consolas" w:hAnsi="Consolas"/>
          <w:color w:val="1E2837"/>
          <w:sz w:val="15"/>
        </w:rPr>
        <w:t>margin-bottom: 30px;</w:t>
      </w:r>
    </w:p>
    <w:p>
      <w:pPr>
        <w:spacing w:after="0" w:line="240" w:lineRule="auto"/>
        <w:ind w:left="72"/>
        <w:shd w:fill="F2F4F7"/>
      </w:pPr>
      <w:r>
        <w:rPr>
          <w:rFonts w:ascii="Consolas" w:hAnsi="Consolas"/>
          <w:color w:val="1E2837"/>
          <w:sz w:val="15"/>
        </w:rPr>
        <w:t>align-items: center;</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.featured img {</w:t>
      </w:r>
    </w:p>
    <w:p>
      <w:pPr>
        <w:spacing w:after="0" w:line="240" w:lineRule="auto"/>
        <w:ind w:left="72"/>
        <w:shd w:fill="F2F4F7"/>
      </w:pPr>
      <w:r>
        <w:rPr>
          <w:rFonts w:ascii="Consolas" w:hAnsi="Consolas"/>
          <w:color w:val="1E2837"/>
          <w:sz w:val="15"/>
        </w:rPr>
        <w:t>width: 45%;</w:t>
      </w:r>
    </w:p>
    <w:p>
      <w:pPr>
        <w:spacing w:after="0" w:line="240" w:lineRule="auto"/>
        <w:ind w:left="72"/>
        <w:shd w:fill="F2F4F7"/>
      </w:pPr>
      <w:r>
        <w:rPr>
          <w:rFonts w:ascii="Consolas" w:hAnsi="Consolas"/>
          <w:color w:val="1E2837"/>
          <w:sz w:val="15"/>
        </w:rPr>
        <w:t>height: 250px;</w:t>
      </w:r>
    </w:p>
    <w:p>
      <w:pPr>
        <w:spacing w:after="0" w:line="240" w:lineRule="auto"/>
        <w:ind w:left="72"/>
        <w:shd w:fill="F2F4F7"/>
      </w:pPr>
      <w:r>
        <w:rPr>
          <w:rFonts w:ascii="Consolas" w:hAnsi="Consolas"/>
          <w:color w:val="1E2837"/>
          <w:sz w:val="15"/>
        </w:rPr>
        <w:t>object-fit: cover;</w:t>
      </w:r>
    </w:p>
    <w:p>
      <w:pPr>
        <w:spacing w:after="0" w:line="240" w:lineRule="auto"/>
        <w:ind w:left="72"/>
        <w:shd w:fill="F2F4F7"/>
      </w:pPr>
      <w:r>
        <w:rPr>
          <w:rFonts w:ascii="Consolas" w:hAnsi="Consolas"/>
          <w:color w:val="1E2837"/>
          <w:sz w:val="15"/>
        </w:rPr>
        <w:t>border-radius: 8px;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.featured p {</w:t>
      </w:r>
    </w:p>
    <w:p>
      <w:pPr>
        <w:spacing w:after="0" w:line="240" w:lineRule="auto"/>
        <w:ind w:left="72"/>
        <w:shd w:fill="F2F4F7"/>
      </w:pPr>
      <w:r>
        <w:rPr>
          <w:rFonts w:ascii="Consolas" w:hAnsi="Consolas"/>
          <w:color w:val="1E2837"/>
          <w:sz w:val="15"/>
        </w:rPr>
        <w:t>margin-top: 12px;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News cards */</w:t>
      </w:r>
    </w:p>
    <w:p>
      <w:pPr>
        <w:spacing w:after="0" w:line="240" w:lineRule="auto"/>
        <w:ind w:left="72"/>
        <w:shd w:fill="F2F4F7"/>
      </w:pPr>
      <w:r>
        <w:rPr>
          <w:rFonts w:ascii="Consolas" w:hAnsi="Consolas"/>
          <w:color w:val="1E2837"/>
          <w:sz w:val="15"/>
        </w:rPr>
        <w:t>.news-grid {</w:t>
      </w:r>
    </w:p>
    <w:p>
      <w:pPr>
        <w:spacing w:after="0" w:line="240" w:lineRule="auto"/>
        <w:ind w:left="72"/>
        <w:shd w:fill="F2F4F7"/>
      </w:pPr>
      <w:r>
        <w:rPr>
          <w:rFonts w:ascii="Consolas" w:hAnsi="Consolas"/>
          <w:color w:val="1E2837"/>
          <w:sz w:val="15"/>
        </w:rPr>
        <w:t>display: grid;</w:t>
      </w:r>
    </w:p>
    <w:p>
      <w:pPr>
        <w:spacing w:after="0" w:line="240" w:lineRule="auto"/>
        <w:ind w:left="72"/>
        <w:shd w:fill="F2F4F7"/>
      </w:pPr>
      <w:r>
        <w:rPr>
          <w:rFonts w:ascii="Consolas" w:hAnsi="Consolas"/>
          <w:color w:val="1E2837"/>
          <w:sz w:val="15"/>
        </w:rPr>
        <w:t>grid-template-columns: repeat(3, 1fr);</w:t>
      </w:r>
    </w:p>
    <w:p>
      <w:pPr>
        <w:spacing w:after="0" w:line="240" w:lineRule="auto"/>
        <w:ind w:left="72"/>
        <w:shd w:fill="F2F4F7"/>
      </w:pPr>
      <w:r>
        <w:rPr>
          <w:rFonts w:ascii="Consolas" w:hAnsi="Consolas"/>
          <w:color w:val="1E2837"/>
          <w:sz w:val="15"/>
        </w:rPr>
        <w:t>gap: 20px;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.card {</w:t>
      </w:r>
    </w:p>
    <w:p>
      <w:pPr>
        <w:spacing w:after="0" w:line="240" w:lineRule="auto"/>
        <w:ind w:left="72"/>
        <w:shd w:fill="F2F4F7"/>
      </w:pPr>
      <w:r>
        <w:rPr>
          <w:rFonts w:ascii="Consolas" w:hAnsi="Consolas"/>
          <w:color w:val="1E2837"/>
          <w:sz w:val="15"/>
        </w:rPr>
        <w:t>background: white;</w:t>
      </w:r>
    </w:p>
    <w:p>
      <w:pPr>
        <w:spacing w:after="0" w:line="240" w:lineRule="auto"/>
        <w:ind w:left="72"/>
        <w:shd w:fill="F2F4F7"/>
      </w:pPr>
      <w:r>
        <w:rPr>
          <w:rFonts w:ascii="Consolas" w:hAnsi="Consolas"/>
          <w:color w:val="1E2837"/>
          <w:sz w:val="15"/>
        </w:rPr>
        <w:t>border-radius: 8px;</w:t>
      </w:r>
    </w:p>
    <w:p>
      <w:pPr>
        <w:spacing w:after="0" w:line="240" w:lineRule="auto"/>
        <w:ind w:left="72"/>
        <w:shd w:fill="F2F4F7"/>
      </w:pPr>
      <w:r>
        <w:rPr>
          <w:rFonts w:ascii="Consolas" w:hAnsi="Consolas"/>
          <w:color w:val="1E2837"/>
          <w:sz w:val="15"/>
        </w:rPr>
        <w:t>overflow: hidden;</w:t>
      </w:r>
    </w:p>
    <w:p>
      <w:pPr>
        <w:spacing w:after="0" w:line="240" w:lineRule="auto"/>
        <w:ind w:left="72"/>
        <w:shd w:fill="F2F4F7"/>
      </w:pPr>
      <w:r>
        <w:rPr>
          <w:rFonts w:ascii="Consolas" w:hAnsi="Consolas"/>
          <w:color w:val="1E2837"/>
          <w:sz w:val="15"/>
        </w:rPr>
        <w:t>box-shadow: 0 2px 8px #00000020;</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.card img {</w:t>
      </w:r>
    </w:p>
    <w:p>
      <w:pPr>
        <w:spacing w:after="0" w:line="240" w:lineRule="auto"/>
        <w:ind w:left="72"/>
        <w:shd w:fill="F2F4F7"/>
      </w:pPr>
      <w:r>
        <w:rPr>
          <w:rFonts w:ascii="Consolas" w:hAnsi="Consolas"/>
          <w:color w:val="1E2837"/>
          <w:sz w:val="15"/>
        </w:rPr>
        <w:t>width: 100%;</w:t>
      </w:r>
    </w:p>
    <w:p>
      <w:pPr>
        <w:spacing w:after="0" w:line="240" w:lineRule="auto"/>
        <w:ind w:left="72"/>
        <w:shd w:fill="F2F4F7"/>
      </w:pPr>
      <w:r>
        <w:rPr>
          <w:rFonts w:ascii="Consolas" w:hAnsi="Consolas"/>
          <w:color w:val="1E2837"/>
          <w:sz w:val="15"/>
        </w:rPr>
        <w:t>height: 180px;</w:t>
      </w:r>
    </w:p>
    <w:p>
      <w:pPr>
        <w:spacing w:after="0" w:line="240" w:lineRule="auto"/>
        <w:ind w:left="72"/>
        <w:shd w:fill="F2F4F7"/>
      </w:pPr>
      <w:r>
        <w:rPr>
          <w:rFonts w:ascii="Consolas" w:hAnsi="Consolas"/>
          <w:color w:val="1E2837"/>
          <w:sz w:val="15"/>
        </w:rPr>
        <w:t>object-fit: cover;</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.content {</w:t>
      </w:r>
    </w:p>
    <w:p>
      <w:pPr>
        <w:spacing w:after="0" w:line="240" w:lineRule="auto"/>
        <w:ind w:left="72"/>
        <w:shd w:fill="F2F4F7"/>
      </w:pPr>
      <w:r>
        <w:rPr>
          <w:rFonts w:ascii="Consolas" w:hAnsi="Consolas"/>
          <w:color w:val="1E2837"/>
          <w:sz w:val="15"/>
        </w:rPr>
        <w:t>padding: 15px;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.content h3 {</w:t>
      </w:r>
    </w:p>
    <w:p>
      <w:pPr>
        <w:spacing w:after="0" w:line="240" w:lineRule="auto"/>
        <w:ind w:left="72"/>
        <w:shd w:fill="F2F4F7"/>
      </w:pPr>
      <w:r>
        <w:rPr>
          <w:rFonts w:ascii="Consolas" w:hAnsi="Consolas"/>
          <w:color w:val="1E2837"/>
          <w:sz w:val="15"/>
        </w:rPr>
        <w:t>color: #063b75;</w:t>
      </w:r>
    </w:p>
    <w:p>
      <w:pPr>
        <w:spacing w:after="0" w:line="240" w:lineRule="auto"/>
        <w:ind w:left="72"/>
        <w:shd w:fill="F2F4F7"/>
      </w:pPr>
      <w:r>
        <w:rPr>
          <w:rFonts w:ascii="Consolas" w:hAnsi="Consolas"/>
          <w:color w:val="1E2837"/>
          <w:sz w:val="15"/>
        </w:rPr>
        <w:t>margin-bottom: 10px;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.content p {</w:t>
      </w:r>
    </w:p>
    <w:p>
      <w:pPr>
        <w:spacing w:after="0" w:line="240" w:lineRule="auto"/>
        <w:ind w:left="72"/>
        <w:shd w:fill="F2F4F7"/>
      </w:pPr>
      <w:r>
        <w:rPr>
          <w:rFonts w:ascii="Consolas" w:hAnsi="Consolas"/>
          <w:color w:val="1E2837"/>
          <w:sz w:val="15"/>
        </w:rPr>
        <w:t>line-height: 1.5;</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.author {</w:t>
      </w:r>
    </w:p>
    <w:p>
      <w:pPr>
        <w:spacing w:after="0" w:line="240" w:lineRule="auto"/>
        <w:ind w:left="72"/>
        <w:shd w:fill="F2F4F7"/>
      </w:pPr>
      <w:r>
        <w:rPr>
          <w:rFonts w:ascii="Consolas" w:hAnsi="Consolas"/>
          <w:color w:val="1E2837"/>
          <w:sz w:val="15"/>
        </w:rPr>
        <w:t>color: #777;</w:t>
      </w:r>
    </w:p>
    <w:p>
      <w:pPr>
        <w:spacing w:after="0" w:line="240" w:lineRule="auto"/>
        <w:ind w:left="72"/>
        <w:shd w:fill="F2F4F7"/>
      </w:pPr>
      <w:r>
        <w:rPr>
          <w:rFonts w:ascii="Consolas" w:hAnsi="Consolas"/>
          <w:color w:val="1E2837"/>
          <w:sz w:val="15"/>
        </w:rPr>
        <w:t>font-size: 13px;</w:t>
      </w:r>
    </w:p>
    <w:p>
      <w:pPr>
        <w:spacing w:after="0" w:line="240" w:lineRule="auto"/>
        <w:ind w:left="72"/>
        <w:shd w:fill="F2F4F7"/>
      </w:pPr>
      <w:r>
        <w:rPr>
          <w:rFonts w:ascii="Consolas" w:hAnsi="Consolas"/>
          <w:color w:val="1E2837"/>
          <w:sz w:val="15"/>
        </w:rPr>
        <w:t>margin-top: 12px;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Footer */</w:t>
      </w:r>
    </w:p>
    <w:p>
      <w:pPr>
        <w:spacing w:after="0" w:line="240" w:lineRule="auto"/>
        <w:ind w:left="72"/>
        <w:shd w:fill="F2F4F7"/>
      </w:pPr>
      <w:r>
        <w:rPr>
          <w:rFonts w:ascii="Consolas" w:hAnsi="Consolas"/>
          <w:color w:val="1E2837"/>
          <w:sz w:val="15"/>
        </w:rPr>
        <w:t>footer {</w:t>
      </w:r>
    </w:p>
    <w:p>
      <w:pPr>
        <w:spacing w:after="0" w:line="240" w:lineRule="auto"/>
        <w:ind w:left="72"/>
        <w:shd w:fill="F2F4F7"/>
      </w:pPr>
      <w:r>
        <w:rPr>
          <w:rFonts w:ascii="Consolas" w:hAnsi="Consolas"/>
          <w:color w:val="1E2837"/>
          <w:sz w:val="15"/>
        </w:rPr>
        <w:t>background-color: #063b75;</w:t>
      </w:r>
    </w:p>
    <w:p>
      <w:pPr>
        <w:spacing w:after="0" w:line="240" w:lineRule="auto"/>
        <w:ind w:left="72"/>
        <w:shd w:fill="F2F4F7"/>
      </w:pPr>
      <w:r>
        <w:rPr>
          <w:rFonts w:ascii="Consolas" w:hAnsi="Consolas"/>
          <w:color w:val="1E2837"/>
          <w:sz w:val="15"/>
        </w:rPr>
        <w:t>color: white;</w:t>
      </w:r>
    </w:p>
    <w:p>
      <w:pPr>
        <w:spacing w:after="0" w:line="240" w:lineRule="auto"/>
        <w:ind w:left="72"/>
        <w:shd w:fill="F2F4F7"/>
      </w:pPr>
      <w:r>
        <w:rPr>
          <w:rFonts w:ascii="Consolas" w:hAnsi="Consolas"/>
          <w:color w:val="1E2837"/>
          <w:sz w:val="15"/>
        </w:rPr>
        <w:t>text-align: center;</w:t>
      </w:r>
    </w:p>
    <w:p>
      <w:pPr>
        <w:spacing w:after="0" w:line="240" w:lineRule="auto"/>
        <w:ind w:left="72"/>
        <w:shd w:fill="F2F4F7"/>
      </w:pPr>
      <w:r>
        <w:rPr>
          <w:rFonts w:ascii="Consolas" w:hAnsi="Consolas"/>
          <w:color w:val="1E2837"/>
          <w:sz w:val="15"/>
        </w:rPr>
        <w:t>padding: 20px;</w:t>
      </w:r>
    </w:p>
    <w:p>
      <w:pPr>
        <w:spacing w:after="0" w:line="240" w:lineRule="auto"/>
        <w:ind w:left="72"/>
        <w:shd w:fill="F2F4F7"/>
      </w:pPr>
      <w:r>
        <w:rPr>
          <w:rFonts w:ascii="Consolas" w:hAnsi="Consolas"/>
          <w:color w:val="1E2837"/>
          <w:sz w:val="15"/>
        </w:rPr>
        <w:t>margin-top: 30px;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 Responsive design */</w:t>
      </w:r>
    </w:p>
    <w:p>
      <w:pPr>
        <w:spacing w:after="0" w:line="240" w:lineRule="auto"/>
        <w:ind w:left="72"/>
        <w:shd w:fill="F2F4F7"/>
      </w:pPr>
      <w:r>
        <w:rPr>
          <w:rFonts w:ascii="Consolas" w:hAnsi="Consolas"/>
          <w:color w:val="1E2837"/>
          <w:sz w:val="15"/>
        </w:rPr>
        <w:t>@media (max-width: 768px) {</w:t>
      </w:r>
    </w:p>
    <w:p>
      <w:pPr>
        <w:spacing w:after="0" w:line="240" w:lineRule="auto"/>
        <w:ind w:left="72"/>
        <w:shd w:fill="F2F4F7"/>
      </w:pPr>
      <w:r>
        <w:rPr>
          <w:rFonts w:ascii="Consolas" w:hAnsi="Consolas"/>
          <w:color w:val="1E2837"/>
          <w:sz w:val="15"/>
        </w:rPr>
        <w:t>header {</w:t>
      </w:r>
    </w:p>
    <w:p>
      <w:pPr>
        <w:spacing w:after="0" w:line="240" w:lineRule="auto"/>
        <w:ind w:left="72"/>
        <w:shd w:fill="F2F4F7"/>
      </w:pPr>
      <w:r>
        <w:rPr>
          <w:rFonts w:ascii="Consolas" w:hAnsi="Consolas"/>
          <w:color w:val="1E2837"/>
          <w:sz w:val="15"/>
        </w:rPr>
        <w:t>flex-direction: column;</w:t>
      </w:r>
    </w:p>
    <w:p>
      <w:pPr>
        <w:spacing w:after="0" w:line="240" w:lineRule="auto"/>
        <w:ind w:left="72"/>
        <w:shd w:fill="F2F4F7"/>
      </w:pPr>
      <w:r>
        <w:rPr>
          <w:rFonts w:ascii="Consolas" w:hAnsi="Consolas"/>
          <w:color w:val="1E2837"/>
          <w:sz w:val="15"/>
        </w:rPr>
        <w:t>text-align: center;</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.featured {</w:t>
      </w:r>
    </w:p>
    <w:p>
      <w:pPr>
        <w:spacing w:after="0" w:line="240" w:lineRule="auto"/>
        <w:ind w:left="72"/>
        <w:shd w:fill="F2F4F7"/>
      </w:pPr>
      <w:r>
        <w:rPr>
          <w:rFonts w:ascii="Consolas" w:hAnsi="Consolas"/>
          <w:color w:val="1E2837"/>
          <w:sz w:val="15"/>
        </w:rPr>
        <w:t>flex-direction: column;</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.featured img {</w:t>
      </w:r>
    </w:p>
    <w:p>
      <w:pPr>
        <w:spacing w:after="0" w:line="240" w:lineRule="auto"/>
        <w:ind w:left="72"/>
        <w:shd w:fill="F2F4F7"/>
      </w:pPr>
      <w:r>
        <w:rPr>
          <w:rFonts w:ascii="Consolas" w:hAnsi="Consolas"/>
          <w:color w:val="1E2837"/>
          <w:sz w:val="15"/>
        </w:rPr>
        <w:t>width: 100%;</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.news-grid {</w:t>
      </w:r>
    </w:p>
    <w:p>
      <w:pPr>
        <w:spacing w:after="0" w:line="240" w:lineRule="auto"/>
        <w:ind w:left="72"/>
        <w:shd w:fill="F2F4F7"/>
      </w:pPr>
      <w:r>
        <w:rPr>
          <w:rFonts w:ascii="Consolas" w:hAnsi="Consolas"/>
          <w:color w:val="1E2837"/>
          <w:sz w:val="15"/>
        </w:rPr>
        <w:t>grid-template-columns: repeat(2, 1fr);</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@media (max-width: 500px) {</w:t>
      </w:r>
    </w:p>
    <w:p>
      <w:pPr>
        <w:spacing w:after="0" w:line="240" w:lineRule="auto"/>
        <w:ind w:left="72"/>
        <w:shd w:fill="F2F4F7"/>
      </w:pPr>
      <w:r>
        <w:rPr>
          <w:rFonts w:ascii="Consolas" w:hAnsi="Consolas"/>
          <w:color w:val="1E2837"/>
          <w:sz w:val="15"/>
        </w:rPr>
        <w:t>.news-grid {</w:t>
      </w:r>
    </w:p>
    <w:p>
      <w:pPr>
        <w:spacing w:after="0" w:line="240" w:lineRule="auto"/>
        <w:ind w:left="72"/>
        <w:shd w:fill="F2F4F7"/>
      </w:pPr>
      <w:r>
        <w:rPr>
          <w:rFonts w:ascii="Consolas" w:hAnsi="Consolas"/>
          <w:color w:val="1E2837"/>
          <w:sz w:val="15"/>
        </w:rPr>
        <w:t>grid-template-columns: 1fr;</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nav a {</w:t>
      </w:r>
    </w:p>
    <w:p>
      <w:pPr>
        <w:spacing w:after="0" w:line="240" w:lineRule="auto"/>
        <w:ind w:left="72"/>
        <w:shd w:fill="F2F4F7"/>
      </w:pPr>
      <w:r>
        <w:rPr>
          <w:rFonts w:ascii="Consolas" w:hAnsi="Consolas"/>
          <w:color w:val="1E2837"/>
          <w:sz w:val="15"/>
        </w:rPr>
        <w:t>display: inline-block;</w:t>
      </w:r>
    </w:p>
    <w:p>
      <w:pPr>
        <w:spacing w:after="0" w:line="240" w:lineRule="auto"/>
        <w:ind w:left="72"/>
        <w:shd w:fill="F2F4F7"/>
      </w:pPr>
      <w:r>
        <w:rPr>
          <w:rFonts w:ascii="Consolas" w:hAnsi="Consolas"/>
          <w:color w:val="1E2837"/>
          <w:sz w:val="15"/>
        </w:rPr>
        <w:t>margin: 6px;</w:t>
      </w:r>
    </w:p>
    <w:p>
      <w:pPr>
        <w:spacing w:after="0" w:line="240" w:lineRule="auto"/>
        <w:ind w:left="72"/>
        <w:shd w:fill="F2F4F7"/>
      </w:pPr>
      <w:r>
        <w:rPr>
          <w:rFonts w:ascii="Consolas" w:hAnsi="Consolas"/>
          <w:color w:val="1E2837"/>
          <w:sz w:val="15"/>
        </w:rPr>
        <w:t>}</w:t>
      </w:r>
    </w:p>
    <w:p>
      <w:pPr>
        <w:spacing w:after="0" w:line="240" w:lineRule="auto"/>
        <w:ind w:left="72"/>
        <w:shd w:fill="F2F4F7"/>
      </w:pPr>
      <w:r>
        <w:rPr>
          <w:rFonts w:ascii="Consolas" w:hAnsi="Consolas"/>
          <w:color w:val="1E2837"/>
          <w:sz w:val="15"/>
        </w:rPr>
        <w:t>}</w:t>
      </w:r>
    </w:p>
    <w:p>
      <w:pPr>
        <w:pStyle w:val="Heading1"/>
      </w:pPr>
      <w:r>
        <w:t>10. Conclusion</w:t>
      </w:r>
    </w:p>
    <w:p>
      <w:r>
        <w:t>The NewsPortal project demonstrates the use of HTML and CSS to build a categorized news webpage. It uses semantic HTML elements, Flexbox, CSS Grid, and media queries to create an organized and responsive layout.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